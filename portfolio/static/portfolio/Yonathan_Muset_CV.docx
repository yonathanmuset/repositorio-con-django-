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A60D" w14:textId="77777777" w:rsidR="000011AD" w:rsidRDefault="00000000">
      <w:pPr>
        <w:spacing w:after="40"/>
        <w:jc w:val="center"/>
      </w:pPr>
      <w:r>
        <w:rPr>
          <w:b/>
          <w:color w:val="003366"/>
          <w:sz w:val="40"/>
        </w:rPr>
        <w:t>YONATHAN JESÚS MUSET GÓMEZ</w:t>
      </w:r>
    </w:p>
    <w:p w14:paraId="721A0761" w14:textId="77777777" w:rsidR="000011AD" w:rsidRDefault="00000000">
      <w:pPr>
        <w:spacing w:after="160"/>
        <w:jc w:val="center"/>
      </w:pPr>
      <w:r>
        <w:rPr>
          <w:b/>
          <w:color w:val="666666"/>
          <w:sz w:val="24"/>
        </w:rPr>
        <w:t>Desarrollador Backend / Full-Stack Python Junior</w:t>
      </w:r>
    </w:p>
    <w:p w14:paraId="6B99F917" w14:textId="77777777" w:rsidR="000011AD" w:rsidRDefault="00000000">
      <w:pPr>
        <w:spacing w:after="280"/>
        <w:jc w:val="center"/>
      </w:pPr>
      <w:r>
        <w:rPr>
          <w:color w:val="666666"/>
          <w:sz w:val="19"/>
        </w:rPr>
        <w:t>📍 Punto Fijo, Falcón, Venezuela  |  📱 +58 4125101014</w:t>
      </w:r>
      <w:r>
        <w:rPr>
          <w:color w:val="666666"/>
          <w:sz w:val="19"/>
        </w:rPr>
        <w:br/>
        <w:t>📧 Jonathanjmuset@gmail.com  |  💻 github.com/yonathanmuset</w:t>
      </w:r>
      <w:r>
        <w:rPr>
          <w:color w:val="666666"/>
          <w:sz w:val="19"/>
        </w:rPr>
        <w:br/>
        <w:t>Nacionalidad: Venezolano  |  Edad: 27 años</w:t>
      </w:r>
    </w:p>
    <w:p w14:paraId="0CF5D414" w14:textId="77777777" w:rsidR="000011AD" w:rsidRDefault="0000000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PERFIL PROFESIONAL</w:t>
      </w:r>
    </w:p>
    <w:p w14:paraId="4DD5CC52" w14:textId="27827AE8" w:rsidR="000011AD" w:rsidRDefault="00000000">
      <w:pPr>
        <w:spacing w:after="160"/>
        <w:jc w:val="both"/>
      </w:pPr>
      <w:r>
        <w:t xml:space="preserve">Desarrollador de software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6620AB">
        <w:t xml:space="preserve">el </w:t>
      </w:r>
      <w:proofErr w:type="spellStart"/>
      <w:r w:rsidR="006620AB">
        <w:t>desarrolo</w:t>
      </w:r>
      <w:proofErr w:type="spellEnd"/>
      <w:r>
        <w:t xml:space="preserve"> backend con </w:t>
      </w:r>
      <w:proofErr w:type="spellStart"/>
      <w:r>
        <w:t>sólida</w:t>
      </w:r>
      <w:proofErr w:type="spellEnd"/>
      <w:r>
        <w:t xml:space="preserve"> experiencia autónoma en la arquitectura de servicios web y APIs. Especializado en el diseño de operaciones CRUD, flujos de autenticación seguros y optimización de bases de datos relacionales y no relacionales. Actualmente expandiendo competencias mediante el estudio y asimilación de tecnologías basadas en Inteligencia Artificial (IA), integrando herramientas avanzadas para la optimización de flujos de trabajo, automatización de pruebas lógicas y refinamiento de la estructura del código, garantizando un rendimiento óptimo en la entrega de soluciones escalables.</w:t>
      </w:r>
    </w:p>
    <w:p w14:paraId="1E0C4374" w14:textId="77777777" w:rsidR="000011AD" w:rsidRDefault="0000000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HABILIDADES TÉCNICAS</w:t>
      </w:r>
    </w:p>
    <w:p w14:paraId="57846E90" w14:textId="77777777" w:rsidR="000011AD" w:rsidRDefault="00000000">
      <w:pPr>
        <w:pStyle w:val="Listaconvietas"/>
        <w:spacing w:after="40"/>
      </w:pPr>
      <w:r>
        <w:rPr>
          <w:b/>
        </w:rPr>
        <w:t xml:space="preserve">Lenguajes de Programación: </w:t>
      </w:r>
      <w:r>
        <w:t>Python, JavaScript, HTML5, CSS3.</w:t>
      </w:r>
    </w:p>
    <w:p w14:paraId="0E9277B6" w14:textId="77777777" w:rsidR="000011AD" w:rsidRDefault="00000000">
      <w:pPr>
        <w:pStyle w:val="Listaconvietas"/>
        <w:spacing w:after="40"/>
      </w:pPr>
      <w:r>
        <w:rPr>
          <w:b/>
        </w:rPr>
        <w:t xml:space="preserve">Frameworks Backend: </w:t>
      </w:r>
      <w:r>
        <w:t>Django, FastAPI.</w:t>
      </w:r>
    </w:p>
    <w:p w14:paraId="24073C16" w14:textId="77777777" w:rsidR="000011AD" w:rsidRDefault="00000000">
      <w:pPr>
        <w:pStyle w:val="Listaconvietas"/>
        <w:spacing w:after="40"/>
      </w:pPr>
      <w:r>
        <w:rPr>
          <w:b/>
        </w:rPr>
        <w:t xml:space="preserve">Librerías Frontend: </w:t>
      </w:r>
      <w:r>
        <w:t>React.js.</w:t>
      </w:r>
    </w:p>
    <w:p w14:paraId="4498EFF5" w14:textId="77777777" w:rsidR="000011AD" w:rsidRDefault="00000000">
      <w:pPr>
        <w:pStyle w:val="Listaconvietas"/>
        <w:spacing w:after="40"/>
      </w:pPr>
      <w:r>
        <w:rPr>
          <w:b/>
        </w:rPr>
        <w:t xml:space="preserve">Sistemas de Bases de Datos: </w:t>
      </w:r>
      <w:r>
        <w:t>PostgreSQL, MongoDB, SQLite.</w:t>
      </w:r>
    </w:p>
    <w:p w14:paraId="3A3A6D49" w14:textId="77777777" w:rsidR="000011AD" w:rsidRDefault="00000000">
      <w:pPr>
        <w:pStyle w:val="Listaconvietas"/>
        <w:spacing w:after="40"/>
      </w:pPr>
      <w:r>
        <w:rPr>
          <w:b/>
        </w:rPr>
        <w:t xml:space="preserve">Herramientas de Desarrollo: </w:t>
      </w:r>
      <w:r>
        <w:t>REST APIs, Autenticación (Login), Control de versiones (GitHub), Modelos de IA.</w:t>
      </w:r>
    </w:p>
    <w:p w14:paraId="6E7F56D8" w14:textId="77777777" w:rsidR="000011AD" w:rsidRDefault="0000000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PROYECTOS DESTACADOS</w:t>
      </w:r>
    </w:p>
    <w:p w14:paraId="263387B1" w14:textId="77777777" w:rsidR="000011AD" w:rsidRDefault="00000000">
      <w:pPr>
        <w:spacing w:before="80" w:after="20"/>
      </w:pPr>
      <w:r>
        <w:rPr>
          <w:b/>
          <w:sz w:val="22"/>
        </w:rPr>
        <w:t>Sistema de Gestión Integral (Aplicación Web)</w:t>
      </w:r>
    </w:p>
    <w:p w14:paraId="21E96872" w14:textId="77777777" w:rsidR="000011AD" w:rsidRDefault="00000000">
      <w:pPr>
        <w:pStyle w:val="Listaconvietas"/>
        <w:spacing w:after="20"/>
      </w:pPr>
      <w:r>
        <w:rPr>
          <w:b/>
        </w:rPr>
        <w:t xml:space="preserve">Descripción: </w:t>
      </w:r>
      <w:r>
        <w:t>Diseño y desarrollo de una plataforma web para la administración de tareas y usuarios.</w:t>
      </w:r>
    </w:p>
    <w:p w14:paraId="12589A69" w14:textId="77777777" w:rsidR="000011AD" w:rsidRDefault="00000000">
      <w:pPr>
        <w:pStyle w:val="Listaconvietas"/>
        <w:spacing w:after="20"/>
      </w:pPr>
      <w:r>
        <w:rPr>
          <w:b/>
        </w:rPr>
        <w:t xml:space="preserve">Arquitectura &amp; Datos: </w:t>
      </w:r>
      <w:r>
        <w:t>Backend robusto con Django y FastAPI. Frontend interactivo en React. Base de datos híbrida utilizando SQLite, PostgreSQL y MongoDB.</w:t>
      </w:r>
    </w:p>
    <w:p w14:paraId="6C285C13" w14:textId="77777777" w:rsidR="000011AD" w:rsidRDefault="00000000">
      <w:pPr>
        <w:spacing w:before="80" w:after="20"/>
      </w:pPr>
      <w:r>
        <w:rPr>
          <w:b/>
          <w:sz w:val="22"/>
        </w:rPr>
        <w:t>Portafolio Django Profesional</w:t>
      </w:r>
    </w:p>
    <w:p w14:paraId="63612C00" w14:textId="77777777" w:rsidR="000011AD" w:rsidRDefault="00000000">
      <w:pPr>
        <w:pStyle w:val="Listaconvietas"/>
        <w:spacing w:after="120"/>
      </w:pPr>
      <w:r>
        <w:rPr>
          <w:b/>
        </w:rPr>
        <w:t xml:space="preserve">Descripción: </w:t>
      </w:r>
      <w:r>
        <w:t>Sitio web modular desarrollado con Python y Django para la centralización de proyectos personales y gestión automatizada de descargas de currículum de manera eficiente.</w:t>
      </w:r>
    </w:p>
    <w:p w14:paraId="21E1F9CF" w14:textId="77777777" w:rsidR="000011AD" w:rsidRDefault="00000000">
      <w:pPr>
        <w:keepNext/>
        <w:pBdr>
          <w:bottom w:val="single" w:sz="6" w:space="1" w:color="003366"/>
        </w:pBdr>
        <w:spacing w:before="280" w:after="80"/>
      </w:pPr>
      <w:r>
        <w:rPr>
          <w:b/>
          <w:color w:val="003366"/>
          <w:sz w:val="26"/>
        </w:rPr>
        <w:t>EDUCACIÓN Y CERTIFICACIONES</w:t>
      </w:r>
    </w:p>
    <w:p w14:paraId="75392CB3" w14:textId="77777777" w:rsidR="000011AD" w:rsidRDefault="00000000">
      <w:pPr>
        <w:spacing w:after="40"/>
      </w:pPr>
      <w:r>
        <w:rPr>
          <w:b/>
        </w:rPr>
        <w:t>Formación Técnica Especializada — CFS Francisco de Miranda (2026)</w:t>
      </w:r>
    </w:p>
    <w:p w14:paraId="2D74B934" w14:textId="77777777" w:rsidR="000011AD" w:rsidRDefault="00000000">
      <w:pPr>
        <w:pStyle w:val="Listaconvietas"/>
        <w:spacing w:after="20"/>
      </w:pPr>
      <w:r>
        <w:rPr>
          <w:b/>
        </w:rPr>
        <w:t>Programación Orientada a Objetos (100 horas):</w:t>
      </w:r>
      <w:r>
        <w:t xml:space="preserve"> Resolución de problemas mediante paradigmas POO, desarrollo ágil de componentes de software y modularidad limpia.</w:t>
      </w:r>
    </w:p>
    <w:p w14:paraId="71F1C233" w14:textId="77777777" w:rsidR="000011AD" w:rsidRDefault="00000000">
      <w:pPr>
        <w:pStyle w:val="Listaconvietas"/>
        <w:spacing w:after="20"/>
      </w:pPr>
      <w:r>
        <w:rPr>
          <w:b/>
        </w:rPr>
        <w:t>Lógica de Programación (60 horas):</w:t>
      </w:r>
      <w:r>
        <w:t xml:space="preserve"> Modelado algorítmico, estructuras lógicas complejas y optimización del pensamiento analítico aplicado a código.</w:t>
      </w:r>
    </w:p>
    <w:p w14:paraId="62B41536" w14:textId="77777777" w:rsidR="000011AD" w:rsidRDefault="00000000">
      <w:pPr>
        <w:pStyle w:val="Listaconvietas"/>
        <w:spacing w:after="20"/>
      </w:pPr>
      <w:r>
        <w:rPr>
          <w:b/>
        </w:rPr>
        <w:t>Arquitectura del Computador (100 horas):</w:t>
      </w:r>
      <w:r>
        <w:t xml:space="preserve"> Diagnóstico de componentes electrónicos, mantenimiento preventivo de hardware y ensamblaje de sistemas lógicos.</w:t>
      </w:r>
    </w:p>
    <w:p w14:paraId="319EAE08" w14:textId="77777777" w:rsidR="000011AD" w:rsidRDefault="00000000">
      <w:pPr>
        <w:pStyle w:val="Listaconvietas"/>
        <w:spacing w:after="20"/>
      </w:pPr>
      <w:r>
        <w:rPr>
          <w:b/>
        </w:rPr>
        <w:lastRenderedPageBreak/>
        <w:t>Matemática Básica (60 horas):</w:t>
      </w:r>
      <w:r>
        <w:t xml:space="preserve"> Fundamentos numéricos y razonamiento algebraico aplicado al modelado de algoritmos computacionales.</w:t>
      </w:r>
    </w:p>
    <w:p w14:paraId="2F873496" w14:textId="77777777" w:rsidR="000011AD" w:rsidRDefault="00000000">
      <w:pPr>
        <w:spacing w:before="80" w:after="40"/>
      </w:pPr>
      <w:r>
        <w:rPr>
          <w:b/>
        </w:rPr>
        <w:t>Formación Continua y Enfoque Actual</w:t>
      </w:r>
    </w:p>
    <w:p w14:paraId="70F92380" w14:textId="77777777" w:rsidR="000011AD" w:rsidRDefault="00000000">
      <w:pPr>
        <w:pStyle w:val="Listaconvietas"/>
        <w:spacing w:after="40"/>
      </w:pPr>
      <w:r>
        <w:rPr>
          <w:b/>
        </w:rPr>
        <w:t xml:space="preserve">Especialización en Tecnologías de Inteligencia Artificial (En Curso): </w:t>
      </w:r>
      <w:r>
        <w:t>Estudio autónomo enfocado en la implementación, consumo de APIs y desarrollo de soluciones de software potenciadas por IA para optimizar la eficiencia del desarrollo backend.</w:t>
      </w:r>
    </w:p>
    <w:p w14:paraId="20D3CA81" w14:textId="77777777" w:rsidR="000011AD" w:rsidRDefault="00000000">
      <w:pPr>
        <w:spacing w:before="80" w:after="40"/>
      </w:pPr>
      <w:r>
        <w:rPr>
          <w:b/>
        </w:rPr>
        <w:t>Estudios Superiores y Otras Certificaciones</w:t>
      </w:r>
    </w:p>
    <w:p w14:paraId="780C8B01" w14:textId="77777777" w:rsidR="000011AD" w:rsidRDefault="00000000">
      <w:pPr>
        <w:pStyle w:val="Listaconvietas"/>
        <w:spacing w:after="20"/>
      </w:pPr>
      <w:r>
        <w:rPr>
          <w:b/>
        </w:rPr>
        <w:t>Mantenimiento de Computadoras</w:t>
      </w:r>
      <w:r>
        <w:t>— KAMBIG.</w:t>
      </w:r>
    </w:p>
    <w:p w14:paraId="143DA4E5" w14:textId="77777777" w:rsidR="000011AD" w:rsidRDefault="00000000">
      <w:pPr>
        <w:pStyle w:val="Listaconvietas"/>
        <w:spacing w:after="20"/>
      </w:pPr>
      <w:r>
        <w:rPr>
          <w:b/>
        </w:rPr>
        <w:t>Licenciatura en Procesos Gerenciales</w:t>
      </w:r>
      <w:r>
        <w:t>— Universidad de Falcón (UDEFA), Cursando 4to Trimestre.</w:t>
      </w:r>
    </w:p>
    <w:p w14:paraId="1BEB9EAA" w14:textId="77777777" w:rsidR="000011AD" w:rsidRDefault="00000000">
      <w:pPr>
        <w:pStyle w:val="Listaconvietas"/>
        <w:spacing w:after="20"/>
      </w:pPr>
      <w:r>
        <w:rPr>
          <w:b/>
        </w:rPr>
        <w:t>Educación Secundaria</w:t>
      </w:r>
      <w:r>
        <w:t>— Colegio Ítalo Venezolano 'Cristo Rey'.</w:t>
      </w:r>
    </w:p>
    <w:sectPr w:rsidR="000011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853917">
    <w:abstractNumId w:val="8"/>
  </w:num>
  <w:num w:numId="2" w16cid:durableId="1301422453">
    <w:abstractNumId w:val="6"/>
  </w:num>
  <w:num w:numId="3" w16cid:durableId="25982592">
    <w:abstractNumId w:val="5"/>
  </w:num>
  <w:num w:numId="4" w16cid:durableId="1117213689">
    <w:abstractNumId w:val="4"/>
  </w:num>
  <w:num w:numId="5" w16cid:durableId="1861357192">
    <w:abstractNumId w:val="7"/>
  </w:num>
  <w:num w:numId="6" w16cid:durableId="1881430974">
    <w:abstractNumId w:val="3"/>
  </w:num>
  <w:num w:numId="7" w16cid:durableId="565796106">
    <w:abstractNumId w:val="2"/>
  </w:num>
  <w:num w:numId="8" w16cid:durableId="1670520660">
    <w:abstractNumId w:val="1"/>
  </w:num>
  <w:num w:numId="9" w16cid:durableId="208949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AD"/>
    <w:rsid w:val="00034616"/>
    <w:rsid w:val="0006063C"/>
    <w:rsid w:val="0015074B"/>
    <w:rsid w:val="0029639D"/>
    <w:rsid w:val="00326F90"/>
    <w:rsid w:val="006620AB"/>
    <w:rsid w:val="00AA1D8D"/>
    <w:rsid w:val="00B47730"/>
    <w:rsid w:val="00CB0664"/>
    <w:rsid w:val="00D90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2ED4D"/>
  <w14:defaultImageDpi w14:val="300"/>
  <w15:docId w15:val="{D128EB48-87AA-493A-B1CD-8B8E70D8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yonathan muset</cp:lastModifiedBy>
  <cp:revision>2</cp:revision>
  <dcterms:created xsi:type="dcterms:W3CDTF">2013-12-23T23:15:00Z</dcterms:created>
  <dcterms:modified xsi:type="dcterms:W3CDTF">2026-09-01T23:17:00Z</dcterms:modified>
  <cp:category/>
</cp:coreProperties>
</file>